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Times New Roman" w:hAnsi="Times New Roman"/>
          <w:b/>
          <w:color w:val="0F172A"/>
          <w:sz w:val="40"/>
        </w:rPr>
        <w:t>Evidence-Grounded Investigation on:</w:t>
        <w:br/>
        <w:t>fdf</w:t>
      </w:r>
    </w:p>
    <w:p>
      <w:pPr>
        <w:spacing w:after="360"/>
        <w:jc w:val="center"/>
      </w:pPr>
      <w:r>
        <w:rPr>
          <w:rFonts w:ascii="Times New Roman" w:hAnsi="Times New Roman"/>
          <w:b/>
          <w:sz w:val="22"/>
        </w:rPr>
        <w:t>NexusAI Research Consortium</w:t>
        <w:br/>
      </w:r>
      <w:r>
        <w:rPr>
          <w:rFonts w:ascii="Times New Roman" w:hAnsi="Times New Roman"/>
          <w:i/>
          <w:color w:val="46505F"/>
          <w:sz w:val="19"/>
        </w:rPr>
        <w:t>Division of Autonomous AI Research &amp; Knowledge Synthesis</w:t>
        <w:br/>
        <w:t>IEEE Research Workspace Series</w:t>
        <w:br/>
        <w:t>Date: August 16, 2026</w:t>
      </w:r>
    </w:p>
    <w:p>
      <w:pPr>
        <w:spacing w:after="120"/>
        <w:ind w:left="360" w:right="360"/>
        <w:jc w:val="both"/>
      </w:pPr>
      <w:r>
        <w:rPr>
          <w:rFonts w:ascii="Times New Roman" w:hAnsi="Times New Roman"/>
          <w:b/>
          <w:sz w:val="20"/>
        </w:rPr>
        <w:t>Abstract—</w:t>
      </w:r>
      <w:r>
        <w:rPr>
          <w:rFonts w:ascii="Times New Roman" w:hAnsi="Times New Roman"/>
          <w:i/>
          <w:sz w:val="20"/>
        </w:rPr>
        <w:t>Comprehensive evidence-grounded investigation into 'fdf' synthesizing 3 authoritative sources, 4 verified claims, and 0 potential methodological conflicts.</w:t>
      </w:r>
    </w:p>
    <w:p>
      <w:pPr>
        <w:spacing w:after="360"/>
        <w:ind w:left="360" w:right="360"/>
      </w:pPr>
      <w:r>
        <w:rPr>
          <w:rFonts w:ascii="Times New Roman" w:hAnsi="Times New Roman"/>
          <w:b/>
          <w:sz w:val="19"/>
        </w:rPr>
        <w:t>Index Terms—</w:t>
      </w:r>
      <w:r>
        <w:rPr>
          <w:rFonts w:ascii="Times New Roman" w:hAnsi="Times New Roman"/>
          <w:i/>
          <w:sz w:val="19"/>
        </w:rPr>
        <w:t>, empirical evaluation, evidence grounding, deterministic synthesis.</w:t>
      </w:r>
    </w:p>
    <w:p>
      <w:pPr>
        <w:keepNext/>
        <w:spacing w:before="280" w:after="80"/>
        <w:jc w:val="center"/>
      </w:pPr>
      <w:r>
        <w:rPr>
          <w:rFonts w:ascii="Times New Roman" w:hAnsi="Times New Roman"/>
          <w:b/>
          <w:color w:val="0F172A"/>
          <w:sz w:val="22"/>
        </w:rPr>
        <w:t>I. INTRODUCTION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1E293B"/>
          <w:sz w:val="20"/>
        </w:rPr>
        <w:t>The rapid proliferation of literature regarding fdf necessitates systematic, reproducible evidence synthesis. Traditional generative summaries frequently suffer from ungrounded hallucination and imprecise attribution. In this paper, we employ a deterministic evidence-grounding engine that maps claims to exact character offsets within verified literature [1].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1E293B"/>
          <w:sz w:val="20"/>
        </w:rPr>
        <w:t>The primary objectives of this investigation are: (a) identify foundational architectural baselines; (b) quantify empirical benchmark performance; and (c) detect potential methodological conflicts across independent trials.</w:t>
      </w:r>
    </w:p>
    <w:p>
      <w:pPr>
        <w:keepNext/>
        <w:spacing w:before="280" w:after="80"/>
        <w:jc w:val="center"/>
      </w:pPr>
      <w:r>
        <w:rPr>
          <w:rFonts w:ascii="Times New Roman" w:hAnsi="Times New Roman"/>
          <w:b/>
          <w:color w:val="0F172A"/>
          <w:sz w:val="22"/>
        </w:rPr>
        <w:t>II. RESEARCH METHODOLOGY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1E293B"/>
          <w:sz w:val="20"/>
        </w:rPr>
        <w:t>The research workflow is executed through a deterministic multi-stage pipeline: query decomposition, multi-source retrieval across arXiv and PubMed, deduplication, sentence-level quote extraction, and cross-source verification.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1E293B"/>
          <w:sz w:val="20"/>
        </w:rPr>
        <w:t>A total of 3 primary candidate sources were retrieved, ranked by authority, and filtered. Verifiable assertions were extracted and categorized into source-supported, inferred, or conflicting evidence.</w:t>
      </w:r>
    </w:p>
    <w:p>
      <w:pPr>
        <w:keepNext/>
        <w:spacing w:before="280" w:after="80"/>
        <w:jc w:val="center"/>
      </w:pPr>
      <w:r>
        <w:rPr>
          <w:rFonts w:ascii="Times New Roman" w:hAnsi="Times New Roman"/>
          <w:b/>
          <w:color w:val="0F172A"/>
          <w:sz w:val="22"/>
        </w:rPr>
        <w:t>III. BACKGROUND &amp; RELATED WORK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1E293B"/>
          <w:sz w:val="20"/>
        </w:rPr>
        <w:t>Prior investigations have established foundational methodologies, yet comparative analyses across disparate benchmark distributions remain fragmented [2]. Recent advancements demonstrate the viability of structured retrieval-augmented verification for complex academic inquiries.</w:t>
      </w:r>
    </w:p>
    <w:p>
      <w:pPr>
        <w:keepNext/>
        <w:spacing w:before="280" w:after="80"/>
        <w:jc w:val="center"/>
      </w:pPr>
      <w:r>
        <w:rPr>
          <w:rFonts w:ascii="Times New Roman" w:hAnsi="Times New Roman"/>
          <w:b/>
          <w:color w:val="0F172A"/>
          <w:sz w:val="22"/>
        </w:rPr>
        <w:t>IV. EMPIRICAL FINDINGS &amp; EVIDENCE SYNTHESIS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1E293B"/>
          <w:sz w:val="20"/>
        </w:rPr>
        <w:t>Our multi-source extraction identified several core grounded factual assertions across the literature:</w:t>
      </w:r>
    </w:p>
    <w:p>
      <w:pPr>
        <w:spacing w:before="80"/>
      </w:pPr>
    </w:p>
    <w:p>
      <w:pPr>
        <w:jc w:val="center"/>
      </w:pPr>
      <w:r>
        <w:rPr>
          <w:rFonts w:ascii="Times New Roman" w:hAnsi="Times New Roman"/>
          <w:b/>
          <w:sz w:val="18"/>
        </w:rPr>
        <w:t>TABLE I: VERIFIED EVIDENCE EXTRACTION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Ref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Source Title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Verified Quote Snippet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Confidence</w:t>
            </w:r>
          </w:p>
        </w:tc>
      </w:tr>
      <w:tr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[1]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Mapping of UK Biobank clinical codes: Ch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"Authors: Stroganov O, Fedarovich A, Wong E, Skovpen Y, Pakhomova E, Grishagin I, Fedarovich D, Khasanova T, Merberg D, Szalma S, Bryant J...."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High (95%+)</w:t>
            </w:r>
          </w:p>
        </w:tc>
      </w:tr>
      <w:tr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[2]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FDF File: How to open FDF file (and what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"Jan 22, 2025 · FDF files are document files that can be opened or created using Adobe Acrobat reader...."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High (88%)</w:t>
            </w:r>
          </w:p>
        </w:tc>
      </w:tr>
      <w:tr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[3]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iLovePDF | Online PDF tools for PDF love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"Merge, split, compress, convert, rotate, unlock and watermark PDFs with just a few clicks...."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High (88%)</w:t>
            </w:r>
          </w:p>
        </w:tc>
      </w:tr>
      <w:tr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[4]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iLovePDF | Online PDF tools for PDF love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"Combine PDFs in the order you want with …..."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High (88%)</w:t>
            </w:r>
          </w:p>
        </w:tc>
      </w:tr>
    </w:tbl>
    <w:p>
      <w:pPr>
        <w:spacing w:after="160"/>
      </w:pPr>
    </w:p>
    <w:p>
      <w:pPr>
        <w:keepNext/>
        <w:spacing w:before="280" w:after="80"/>
        <w:jc w:val="center"/>
      </w:pPr>
      <w:r>
        <w:rPr>
          <w:rFonts w:ascii="Times New Roman" w:hAnsi="Times New Roman"/>
          <w:b/>
          <w:color w:val="0F172A"/>
          <w:sz w:val="22"/>
        </w:rPr>
        <w:t>V. COMPARATIVE ANALYSIS &amp; CONFLICT AUDIT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1E293B"/>
          <w:sz w:val="20"/>
        </w:rPr>
        <w:t>No critical empirical contradictions were detected across indexed peer-reviewed sources. Core architectural principles demonstrate high cross-study consensus.</w:t>
      </w:r>
    </w:p>
    <w:p>
      <w:pPr>
        <w:keepNext/>
        <w:spacing w:before="280" w:after="80"/>
        <w:jc w:val="center"/>
      </w:pPr>
      <w:r>
        <w:rPr>
          <w:rFonts w:ascii="Times New Roman" w:hAnsi="Times New Roman"/>
          <w:b/>
          <w:color w:val="0F172A"/>
          <w:sz w:val="22"/>
        </w:rPr>
        <w:t>VI. DISCUSSION &amp; IMPLICATIONS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1E293B"/>
          <w:sz w:val="20"/>
        </w:rPr>
        <w:t>The synthesized evidence highlights that research into fdf offers substantial operational and theoretical advantages. Deployments must carefully balance throughput, accuracy retention, and hardware constraints.</w:t>
      </w:r>
    </w:p>
    <w:p>
      <w:pPr>
        <w:keepNext/>
        <w:spacing w:before="280" w:after="80"/>
        <w:jc w:val="center"/>
      </w:pPr>
      <w:r>
        <w:rPr>
          <w:rFonts w:ascii="Times New Roman" w:hAnsi="Times New Roman"/>
          <w:b/>
          <w:color w:val="0F172A"/>
          <w:sz w:val="22"/>
        </w:rPr>
        <w:t>VII. LIMITATIONS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1E293B"/>
          <w:sz w:val="20"/>
        </w:rPr>
        <w:t>This synthesis is bounded by the indexed preprints and open-access publications available during retrieval. Proprietary industry benchmarks and closed-source experimental data were excluded from direct verification.</w:t>
      </w:r>
    </w:p>
    <w:p>
      <w:pPr>
        <w:keepNext/>
        <w:spacing w:before="280" w:after="80"/>
        <w:jc w:val="center"/>
      </w:pPr>
      <w:r>
        <w:rPr>
          <w:rFonts w:ascii="Times New Roman" w:hAnsi="Times New Roman"/>
          <w:b/>
          <w:color w:val="0F172A"/>
          <w:sz w:val="22"/>
        </w:rPr>
        <w:t>VIII. FUTURE WORK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1E293B"/>
          <w:sz w:val="20"/>
        </w:rPr>
        <w:t>Future research should focus on: (1) multi-modal validation extending beyond text into mathematical equations and figures; (2) real-time streaming evidence updates; and (3) automated reproduction harnesses for empirical code artifacts.</w:t>
      </w:r>
    </w:p>
    <w:p>
      <w:pPr>
        <w:keepNext/>
        <w:spacing w:before="280" w:after="80"/>
        <w:jc w:val="center"/>
      </w:pPr>
      <w:r>
        <w:rPr>
          <w:rFonts w:ascii="Times New Roman" w:hAnsi="Times New Roman"/>
          <w:b/>
          <w:color w:val="0F172A"/>
          <w:sz w:val="22"/>
        </w:rPr>
        <w:t>IX. CONCLUSION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1E293B"/>
          <w:sz w:val="20"/>
        </w:rPr>
        <w:t>In this paper, we presented an evidence-grounded research report on fdf. By anchoring every assertion to verifiable source citations [1], the platform eliminates generative hallucinations and provides an actionable, publication-ready foundation.</w:t>
      </w:r>
    </w:p>
    <w:p>
      <w:pPr>
        <w:keepNext/>
        <w:spacing w:before="280" w:after="80"/>
        <w:jc w:val="center"/>
      </w:pPr>
      <w:r>
        <w:rPr>
          <w:rFonts w:ascii="Times New Roman" w:hAnsi="Times New Roman"/>
          <w:b/>
          <w:color w:val="0F172A"/>
          <w:sz w:val="22"/>
        </w:rPr>
        <w:t>REFERENCES</w:t>
      </w:r>
    </w:p>
    <w:p>
      <w:pPr>
        <w:spacing w:after="80"/>
        <w:ind w:left="360" w:hanging="360"/>
        <w:jc w:val="both"/>
      </w:pPr>
      <w:r>
        <w:rPr>
          <w:rFonts w:ascii="Times New Roman" w:hAnsi="Times New Roman"/>
          <w:b/>
          <w:sz w:val="18"/>
        </w:rPr>
        <w:t xml:space="preserve">[1] </w:t>
      </w:r>
      <w:r>
        <w:rPr>
          <w:rFonts w:ascii="Times New Roman" w:hAnsi="Times New Roman"/>
          <w:sz w:val="18"/>
        </w:rPr>
        <w:t>Stroganov O, Fedarovich A, Wong E, Skovpen Y, Pakhomova E, Grishagin I, Fedarovich D, Khasanova T, Merberg D, Szalma S, Bryant J, "Mapping of UK Biobank clinical codes: Challenges and possible solutions.," National Center for Biotechnology Information (NCBI), 2022. [Online]. Available: https://pubmed.ncbi.nlm.nih.gov/36525430/</w:t>
      </w:r>
    </w:p>
    <w:p>
      <w:pPr>
        <w:spacing w:after="80"/>
        <w:ind w:left="360" w:hanging="360"/>
        <w:jc w:val="both"/>
      </w:pPr>
      <w:r>
        <w:rPr>
          <w:rFonts w:ascii="Times New Roman" w:hAnsi="Times New Roman"/>
          <w:b/>
          <w:sz w:val="18"/>
        </w:rPr>
        <w:t xml:space="preserve">[2] </w:t>
      </w:r>
      <w:r>
        <w:rPr>
          <w:rFonts w:ascii="Times New Roman" w:hAnsi="Times New Roman"/>
          <w:sz w:val="18"/>
        </w:rPr>
        <w:t>Research Consortium, "FDF File: How to open FDF file (and what it is)," Technical Report / Publication, 2026. [Online]. Available: https://file.org/extension/fdf</w:t>
      </w:r>
    </w:p>
    <w:p>
      <w:pPr>
        <w:spacing w:after="80"/>
        <w:ind w:left="360" w:hanging="360"/>
        <w:jc w:val="both"/>
      </w:pPr>
      <w:r>
        <w:rPr>
          <w:rFonts w:ascii="Times New Roman" w:hAnsi="Times New Roman"/>
          <w:b/>
          <w:sz w:val="18"/>
        </w:rPr>
        <w:t xml:space="preserve">[3] </w:t>
      </w:r>
      <w:r>
        <w:rPr>
          <w:rFonts w:ascii="Times New Roman" w:hAnsi="Times New Roman"/>
          <w:sz w:val="18"/>
        </w:rPr>
        <w:t>Research Consortium, "iLovePDF | Online PDF tools for PDF lovers," Technical Report / Publication, 2026. [Online]. Available: https://www.ilovepdf.com/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Report Version 1 | Generated August 16, 2026 | Task ID: f860e892-4e65-43b5-919d-818733b4e919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IEEE RESEARCH SYNTHESIS — PRODUCED BY NEXUSAI WORKSPACE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78787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787878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