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Evidence-grounded synthesis addressing 'CRISPR-Cas9 high fidelity off-target specificity' analyzing 15 real peer-reviewed publications and 14 verified citations.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15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Nature (2016) by Benjamin P...."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[2]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High-fidelity CRISPR–Cas9 nucleases with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"Kleinstiver, Vikram Pattanayak, Michelle S...."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[3]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Double Nicking by RNA-Guided CRISPR Cas9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"Published in Cell (2013) by F. Ann Ran, Patrick D. Hsu, Chie-Yu Lin, Jonathan S. Gootenberg...."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[4]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"Clustered regularly interspaced short palindromic repeats (CRISPR)/CRISPR-associated protein 9 (Cas9) gene-editing technology is the ideal t..."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[5]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CRISPR/Cas9 therapeutics: progress and p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"A variety of efficient Cas9 variants and derivatives have been developed to cope with the complex genomic changes that occur during diseases..."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[6]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"CRISPR is becoming an indispensable tool in biological research...."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[7]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The CRISPR tool kit for genome editing a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"Once known as the bacterial immune system against invading viruses, the programmable capacity of the Cas9 enzyme is now revolutionizing dive..."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[8]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 xml:space="preserve">CRISPR–Cas9 gRNA efficiency prediction: 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"The clustered regularly interspaced short palindromic repeat (CRISPR)/CRISPR-associated protein 9 (Cas9) system has become a successful and 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Benjamin P. Kleinstiver, Vikram Pattanayak, Michelle S. Prew, Shengdar Q. Tsai, "High-fidelity CRISPR–Cas9 nucleases with no detectable genome-wide off-target effects," Technical Report / Publication, 2016. [Online]. Available: https://doi.org/10.1038/nature16526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8"/>
        </w:rPr>
        <w:t>F. Ann Ran, Patrick D. Hsu, Chie-Yu Lin, Jonathan S. Gootenberg, "Double Nicking by RNA-Guided CRISPR Cas9 for Enhanced Genome Editing Specificity," Technical Report / Publication, 2013. [Online]. Available: https://doi.org/10.1016/j.cell.2013.08.021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[3] </w:t>
      </w:r>
      <w:r>
        <w:rPr>
          <w:rFonts w:ascii="Times New Roman" w:hAnsi="Times New Roman"/>
          <w:sz w:val="18"/>
        </w:rPr>
        <w:t>Tianxiang Li, Yanyan Yang, Hongzhao Qi, Weigang Cui, "CRISPR/Cas9 therapeutics: progress and prospects," Technical Report / Publication, 2023. [Online]. Available: https://doi.org/10.1038/s41392-023-01309-7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[4] </w:t>
      </w:r>
      <w:r>
        <w:rPr>
          <w:rFonts w:ascii="Times New Roman" w:hAnsi="Times New Roman"/>
          <w:sz w:val="18"/>
        </w:rPr>
        <w:t>Mazhar Adli, "The CRISPR tool kit for genome editing and beyond," Technical Report / Publication, 2018. [Online]. Available: https://doi.org/10.1038/s41467-018-04252-2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[5] </w:t>
      </w:r>
      <w:r>
        <w:rPr>
          <w:rFonts w:ascii="Times New Roman" w:hAnsi="Times New Roman"/>
          <w:sz w:val="18"/>
        </w:rPr>
        <w:t>Vasileios Konstantakos, Anastasios Nentidis, Anastasia Krithara, Γεώργιος Παλιούρας, "CRISPR–Cas9 gRNA efficiency prediction: an overview of predictive tools and the role of deep learning," Technical Report / Publication, 2022. [Online]. Available: https://doi.org/10.1093/nar/gkac192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[6] </w:t>
      </w:r>
      <w:r>
        <w:rPr>
          <w:rFonts w:ascii="Times New Roman" w:hAnsi="Times New Roman"/>
          <w:sz w:val="18"/>
        </w:rPr>
        <w:t>Zeinab Sherkatghanad, Moloud Abdar, Jérémy Charlier, Vladimir Makarenkov, "Using traditional machine learning and deep learning methods for on- and off-target prediction in CRISPR/Cas9: a review," Technical Report / Publication, 2023. [Online]. Available: https://doi.org/10.1093/bib/bbad131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[7] </w:t>
      </w:r>
      <w:r>
        <w:rPr>
          <w:rFonts w:ascii="Times New Roman" w:hAnsi="Times New Roman"/>
          <w:sz w:val="18"/>
        </w:rPr>
        <w:t>Haydar Frangoul, David Altshuler, Maria Domenica Cappellini, Yi-Shan Chen, "CRISPR-Cas9 Gene Editing for Sickle Cell Disease and β-Thalassemia," Technical Report / Publication, 2020. [Online]. Available: https://doi.org/10.1056/nejmoa2031054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[8] </w:t>
      </w:r>
      <w:r>
        <w:rPr>
          <w:rFonts w:ascii="Times New Roman" w:hAnsi="Times New Roman"/>
          <w:sz w:val="18"/>
        </w:rPr>
        <w:t>Hwang HY, Yi H, Gwon Y, Jeon E, "High-fidelity genome and prime editing enabled by the AI-designed openCRISPR-1," Technical Report / Publication, 2026. [Online]. Available: https://doi.org/10.1186/s13073-026-01682-2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[9] </w:t>
      </w:r>
      <w:r>
        <w:rPr>
          <w:rFonts w:ascii="Times New Roman" w:hAnsi="Times New Roman"/>
          <w:sz w:val="18"/>
        </w:rPr>
        <w:t>Raj D D, Maurya AK, Singh J, Kumar G M, "Off-Target activity as a Translational Barrier in Programmable Gene-Editing Strategies for Nontuberculous Mycobacteria: Narrative Review," Technical Report / Publication, 2026. [Online]. Available: https://doi.org/10.26574/maedica.2026.21.2.495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[10] </w:t>
      </w:r>
      <w:r>
        <w:rPr>
          <w:rFonts w:ascii="Times New Roman" w:hAnsi="Times New Roman"/>
          <w:sz w:val="18"/>
        </w:rPr>
        <w:t>Du W, Zhang T, Guo L, Zheng Y, "Deep learning-driven prediction of on-target activity, off-target risk, and repair outcomes in CRISPR/Cas9: current landscape and multi-scale perspectives," Technical Report / Publication, 2026. [Online]. Available: https://doi.org/10.1186/s12967-026-08175-1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[11] </w:t>
      </w:r>
      <w:r>
        <w:rPr>
          <w:rFonts w:ascii="Times New Roman" w:hAnsi="Times New Roman"/>
          <w:sz w:val="18"/>
        </w:rPr>
        <w:t>Research Consortium, "CRISPR Gene Tagging for Illuminating Endogenous Protein Dynamics," Technical Report / Publication, 2026. [Online]. Available: https://europepmc.org/article/MED/PMC13300116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[12] </w:t>
      </w:r>
      <w:r>
        <w:rPr>
          <w:rFonts w:ascii="Times New Roman" w:hAnsi="Times New Roman"/>
          <w:sz w:val="18"/>
        </w:rPr>
        <w:t>Hou S, Bi W, Liu W, Nie H, "Beyond DNA editing: how Cas13 redefined programmable RNA manipulation and what still limits its therapeutic promise," Technical Report / Publication, 2026. [Online]. Available: https://doi.org/10.1093/nar/gkag616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2 | Generated August 16, 2026 | Task ID: 0c59e504-9153-47d6-b65b-f84df3c7e956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